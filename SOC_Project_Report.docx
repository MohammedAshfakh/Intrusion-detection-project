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SECURITY OPERATIONS CENTER (SOC)</w:t>
      </w:r>
    </w:p>
    <w:p>
      <w:r>
        <w:t>Intrusion Detection System using Machine Learning + Flask</w:t>
      </w:r>
    </w:p>
    <w:p>
      <w:pPr>
        <w:pStyle w:val="Heading2"/>
      </w:pPr>
      <w:r>
        <w:t>Abstract</w:t>
      </w:r>
    </w:p>
    <w:p>
      <w:r>
        <w:t>This project builds an AI-based intrusion detection system using machine learning and Flask. It simulates a SOC environment with real-time monitoring, analytics, and threat detection.</w:t>
      </w:r>
    </w:p>
    <w:p>
      <w:pPr>
        <w:pStyle w:val="Heading2"/>
      </w:pPr>
      <w:r>
        <w:t>Introduction</w:t>
      </w:r>
    </w:p>
    <w:p>
      <w:r>
        <w:t>Cybersecurity is essential in modern systems. This project provides a simulated SOC dashboard that detects malicious URLs and visualizes threats in real-time.</w:t>
      </w:r>
    </w:p>
    <w:p>
      <w:pPr>
        <w:pStyle w:val="Heading2"/>
      </w:pPr>
      <w:r>
        <w:t>Objectives</w:t>
      </w:r>
    </w:p>
    <w:p>
      <w:r>
        <w:t>- Detect malicious URLs</w:t>
        <w:br/>
        <w:t>- Build SOC dashboard</w:t>
        <w:br/>
        <w:t>- Simulate live attacks</w:t>
        <w:br/>
        <w:t>- Provide analytics</w:t>
      </w:r>
    </w:p>
    <w:p>
      <w:pPr>
        <w:pStyle w:val="Heading2"/>
      </w:pPr>
      <w:r>
        <w:t>System Architecture</w:t>
      </w:r>
    </w:p>
    <w:p>
      <w:r>
        <w:t>Frontend + Flask Backend + ML Model + JSON Database + Live Simulation Engine</w:t>
      </w:r>
    </w:p>
    <w:p>
      <w:pPr>
        <w:pStyle w:val="Heading2"/>
      </w:pPr>
      <w:r>
        <w:t>Machine Learning Model</w:t>
      </w:r>
    </w:p>
    <w:p>
      <w:r>
        <w:t>Uses features like URL length, special characters, digits and HTTPS presence to classify threats.</w:t>
      </w:r>
    </w:p>
    <w:p>
      <w:pPr>
        <w:pStyle w:val="Heading2"/>
      </w:pPr>
      <w:r>
        <w:t>Modules</w:t>
      </w:r>
    </w:p>
    <w:p>
      <w:r>
        <w:t>Login, Register, Dashboard, Live Scan, Analytics, Threat Feed</w:t>
      </w:r>
    </w:p>
    <w:p>
      <w:pPr>
        <w:pStyle w:val="Heading2"/>
      </w:pPr>
      <w:r>
        <w:t>Authentication System</w:t>
      </w:r>
    </w:p>
    <w:p>
      <w:r>
        <w:t>Users stored in JSON file acting as lightweight database</w:t>
      </w:r>
    </w:p>
    <w:p>
      <w:pPr>
        <w:pStyle w:val="Heading2"/>
      </w:pPr>
      <w:r>
        <w:t>Live Threat Detection</w:t>
      </w:r>
    </w:p>
    <w:p>
      <w:r>
        <w:t>Simulated real-time attack detection with scoring system</w:t>
      </w:r>
    </w:p>
    <w:p>
      <w:pPr>
        <w:pStyle w:val="Heading2"/>
      </w:pPr>
      <w:r>
        <w:t>Analytics System</w:t>
      </w:r>
    </w:p>
    <w:p>
      <w:r>
        <w:t>Tracks fake global traffic by country</w:t>
      </w:r>
    </w:p>
    <w:p>
      <w:pPr>
        <w:pStyle w:val="Heading2"/>
      </w:pPr>
      <w:r>
        <w:t>Live Scan Module</w:t>
      </w:r>
    </w:p>
    <w:p>
      <w:r>
        <w:t>Updates threat score every second</w:t>
      </w:r>
    </w:p>
    <w:p>
      <w:pPr>
        <w:pStyle w:val="Heading2"/>
      </w:pPr>
      <w:r>
        <w:t>Frontend Design</w:t>
      </w:r>
    </w:p>
    <w:p>
      <w:r>
        <w:t>Built using HTML, CSS, JavaScript and Chart.js</w:t>
      </w:r>
    </w:p>
    <w:p>
      <w:pPr>
        <w:pStyle w:val="Heading2"/>
      </w:pPr>
      <w:r>
        <w:t>Backend Design</w:t>
      </w:r>
    </w:p>
    <w:p>
      <w:r>
        <w:t>Flask APIs handling authentication and scanning</w:t>
      </w:r>
    </w:p>
    <w:p>
      <w:pPr>
        <w:pStyle w:val="Heading2"/>
      </w:pPr>
      <w:r>
        <w:t>API Endpoints</w:t>
      </w:r>
    </w:p>
    <w:p>
      <w:r>
        <w:t>/api/analyze, /api/live-event, /api/analytics</w:t>
      </w:r>
    </w:p>
    <w:p>
      <w:pPr>
        <w:pStyle w:val="Heading2"/>
      </w:pPr>
      <w:r>
        <w:t>Security Features</w:t>
      </w:r>
    </w:p>
    <w:p>
      <w:r>
        <w:t>Session-based authentication and controlled routes</w:t>
      </w:r>
    </w:p>
    <w:p>
      <w:pPr>
        <w:pStyle w:val="Heading2"/>
      </w:pPr>
      <w:r>
        <w:t>Limitations</w:t>
      </w:r>
    </w:p>
    <w:p>
      <w:r>
        <w:t>No real packet capture, simulated data only</w:t>
      </w:r>
    </w:p>
    <w:p>
      <w:pPr>
        <w:pStyle w:val="Heading2"/>
      </w:pPr>
      <w:r>
        <w:t>Future Enhancements</w:t>
      </w:r>
    </w:p>
    <w:p>
      <w:r>
        <w:t>WebSocket, AI deep learning model, real IDS integration</w:t>
      </w:r>
    </w:p>
    <w:p>
      <w:pPr>
        <w:pStyle w:val="Heading2"/>
      </w:pPr>
      <w:r>
        <w:t>Conclusion</w:t>
      </w:r>
    </w:p>
    <w:p>
      <w:r>
        <w:t>This project demonstrates SOC-style cybersecurity monitoring system</w:t>
      </w:r>
    </w:p>
    <w:p>
      <w:pPr>
        <w:pStyle w:val="Heading2"/>
      </w:pPr>
      <w:r>
        <w:t>Abstract</w:t>
      </w:r>
    </w:p>
    <w:p>
      <w:r>
        <w:t>This project builds an AI-based intrusion detection system using machine learning and Flask. It simulates a SOC environment with real-time monitoring, analytics, and threat detection.</w:t>
      </w:r>
    </w:p>
    <w:p>
      <w:pPr>
        <w:pStyle w:val="Heading2"/>
      </w:pPr>
      <w:r>
        <w:t>Introduction</w:t>
      </w:r>
    </w:p>
    <w:p>
      <w:r>
        <w:t>Cybersecurity is essential in modern systems. This project provides a simulated SOC dashboard that detects malicious URLs and visualizes threats in real-time.</w:t>
      </w:r>
    </w:p>
    <w:p>
      <w:pPr>
        <w:pStyle w:val="Heading2"/>
      </w:pPr>
      <w:r>
        <w:t>Objectives</w:t>
      </w:r>
    </w:p>
    <w:p>
      <w:r>
        <w:t>- Detect malicious URLs</w:t>
        <w:br/>
        <w:t>- Build SOC dashboard</w:t>
        <w:br/>
        <w:t>- Simulate live attacks</w:t>
        <w:br/>
        <w:t>- Provide analytics</w:t>
      </w:r>
    </w:p>
    <w:p>
      <w:pPr>
        <w:pStyle w:val="Heading2"/>
      </w:pPr>
      <w:r>
        <w:t>System Architecture</w:t>
      </w:r>
    </w:p>
    <w:p>
      <w:r>
        <w:t>Frontend + Flask Backend + ML Model + JSON Database + Live Simulation Engine</w:t>
      </w:r>
    </w:p>
    <w:p>
      <w:pPr>
        <w:pStyle w:val="Heading2"/>
      </w:pPr>
      <w:r>
        <w:t>Machine Learning Model</w:t>
      </w:r>
    </w:p>
    <w:p>
      <w:r>
        <w:t>Uses features like URL length, special characters, digits and HTTPS presence to classify threats.</w:t>
      </w:r>
    </w:p>
    <w:p>
      <w:pPr>
        <w:pStyle w:val="Heading2"/>
      </w:pPr>
      <w:r>
        <w:t>Modules</w:t>
      </w:r>
    </w:p>
    <w:p>
      <w:r>
        <w:t>Login, Register, Dashboard, Live Scan, Analytics, Threat Feed</w:t>
      </w:r>
    </w:p>
    <w:p>
      <w:pPr>
        <w:pStyle w:val="Heading2"/>
      </w:pPr>
      <w:r>
        <w:t>Authentication System</w:t>
      </w:r>
    </w:p>
    <w:p>
      <w:r>
        <w:t>Users stored in JSON file acting as lightweight database</w:t>
      </w:r>
    </w:p>
    <w:p>
      <w:pPr>
        <w:pStyle w:val="Heading2"/>
      </w:pPr>
      <w:r>
        <w:t>Live Threat Detection</w:t>
      </w:r>
    </w:p>
    <w:p>
      <w:r>
        <w:t>Simulated real-time attack detection with scoring system</w:t>
      </w:r>
    </w:p>
    <w:p>
      <w:pPr>
        <w:pStyle w:val="Heading2"/>
      </w:pPr>
      <w:r>
        <w:t>Analytics System</w:t>
      </w:r>
    </w:p>
    <w:p>
      <w:r>
        <w:t>Tracks fake global traffic by country</w:t>
      </w:r>
    </w:p>
    <w:p>
      <w:pPr>
        <w:pStyle w:val="Heading2"/>
      </w:pPr>
      <w:r>
        <w:t>Live Scan Module</w:t>
      </w:r>
    </w:p>
    <w:p>
      <w:r>
        <w:t>Updates threat score every second</w:t>
      </w:r>
    </w:p>
    <w:p>
      <w:pPr>
        <w:pStyle w:val="Heading2"/>
      </w:pPr>
      <w:r>
        <w:t>Frontend Design</w:t>
      </w:r>
    </w:p>
    <w:p>
      <w:r>
        <w:t>Built using HTML, CSS, JavaScript and Chart.js</w:t>
      </w:r>
    </w:p>
    <w:p>
      <w:pPr>
        <w:pStyle w:val="Heading2"/>
      </w:pPr>
      <w:r>
        <w:t>Backend Design</w:t>
      </w:r>
    </w:p>
    <w:p>
      <w:r>
        <w:t>Flask APIs handling authentication and scanning</w:t>
      </w:r>
    </w:p>
    <w:p>
      <w:pPr>
        <w:pStyle w:val="Heading2"/>
      </w:pPr>
      <w:r>
        <w:t>API Endpoints</w:t>
      </w:r>
    </w:p>
    <w:p>
      <w:r>
        <w:t>/api/analyze, /api/live-event, /api/analytics</w:t>
      </w:r>
    </w:p>
    <w:p>
      <w:pPr>
        <w:pStyle w:val="Heading2"/>
      </w:pPr>
      <w:r>
        <w:t>Security Features</w:t>
      </w:r>
    </w:p>
    <w:p>
      <w:r>
        <w:t>Session-based authentication and controlled routes</w:t>
      </w:r>
    </w:p>
    <w:p>
      <w:pPr>
        <w:pStyle w:val="Heading2"/>
      </w:pPr>
      <w:r>
        <w:t>Limitations</w:t>
      </w:r>
    </w:p>
    <w:p>
      <w:r>
        <w:t>No real packet capture, simulated data only</w:t>
      </w:r>
    </w:p>
    <w:p>
      <w:pPr>
        <w:pStyle w:val="Heading2"/>
      </w:pPr>
      <w:r>
        <w:t>Future Enhancements</w:t>
      </w:r>
    </w:p>
    <w:p>
      <w:r>
        <w:t>WebSocket, AI deep learning model, real IDS integration</w:t>
      </w:r>
    </w:p>
    <w:p>
      <w:pPr>
        <w:pStyle w:val="Heading2"/>
      </w:pPr>
      <w:r>
        <w:t>Conclusion</w:t>
      </w:r>
    </w:p>
    <w:p>
      <w:r>
        <w:t>This project demonstrates SOC-style cybersecurity monitoring system</w:t>
      </w:r>
    </w:p>
    <w:p>
      <w:pPr>
        <w:pStyle w:val="Heading2"/>
      </w:pPr>
      <w:r>
        <w:t>Abstract</w:t>
      </w:r>
    </w:p>
    <w:p>
      <w:r>
        <w:t>This project builds an AI-based intrusion detection system using machine learning and Flask. It simulates a SOC environment with real-time monitoring, analytics, and threat detection.</w:t>
      </w:r>
    </w:p>
    <w:p>
      <w:pPr>
        <w:pStyle w:val="Heading2"/>
      </w:pPr>
      <w:r>
        <w:t>Introduction</w:t>
      </w:r>
    </w:p>
    <w:p>
      <w:r>
        <w:t>Cybersecurity is essential in modern systems. This project provides a simulated SOC dashboard that detects malicious URLs and visualizes threats in real-time.</w:t>
      </w:r>
    </w:p>
    <w:p>
      <w:pPr>
        <w:pStyle w:val="Heading2"/>
      </w:pPr>
      <w:r>
        <w:t>Objectives</w:t>
      </w:r>
    </w:p>
    <w:p>
      <w:r>
        <w:t>- Detect malicious URLs</w:t>
        <w:br/>
        <w:t>- Build SOC dashboard</w:t>
        <w:br/>
        <w:t>- Simulate live attacks</w:t>
        <w:br/>
        <w:t>- Provide analytics</w:t>
      </w:r>
    </w:p>
    <w:p>
      <w:pPr>
        <w:pStyle w:val="Heading2"/>
      </w:pPr>
      <w:r>
        <w:t>System Architecture</w:t>
      </w:r>
    </w:p>
    <w:p>
      <w:r>
        <w:t>Frontend + Flask Backend + ML Model + JSON Database + Live Simulation Engine</w:t>
      </w:r>
    </w:p>
    <w:p>
      <w:pPr>
        <w:pStyle w:val="Heading2"/>
      </w:pPr>
      <w:r>
        <w:t>Machine Learning Model</w:t>
      </w:r>
    </w:p>
    <w:p>
      <w:r>
        <w:t>Uses features like URL length, special characters, digits and HTTPS presence to classify threats.</w:t>
      </w:r>
    </w:p>
    <w:p>
      <w:pPr>
        <w:pStyle w:val="Heading2"/>
      </w:pPr>
      <w:r>
        <w:t>Modules</w:t>
      </w:r>
    </w:p>
    <w:p>
      <w:r>
        <w:t>Login, Register, Dashboard, Live Scan, Analytics, Threat Feed</w:t>
      </w:r>
    </w:p>
    <w:p>
      <w:pPr>
        <w:pStyle w:val="Heading2"/>
      </w:pPr>
      <w:r>
        <w:t>Authentication System</w:t>
      </w:r>
    </w:p>
    <w:p>
      <w:r>
        <w:t>Users stored in JSON file acting as lightweight database</w:t>
      </w:r>
    </w:p>
    <w:p>
      <w:pPr>
        <w:pStyle w:val="Heading2"/>
      </w:pPr>
      <w:r>
        <w:t>Live Threat Detection</w:t>
      </w:r>
    </w:p>
    <w:p>
      <w:r>
        <w:t>Simulated real-time attack detection with scoring system</w:t>
      </w:r>
    </w:p>
    <w:p>
      <w:pPr>
        <w:pStyle w:val="Heading2"/>
      </w:pPr>
      <w:r>
        <w:t>Analytics System</w:t>
      </w:r>
    </w:p>
    <w:p>
      <w:r>
        <w:t>Tracks fake global traffic by country</w:t>
      </w:r>
    </w:p>
    <w:p>
      <w:pPr>
        <w:pStyle w:val="Heading2"/>
      </w:pPr>
      <w:r>
        <w:t>Live Scan Module</w:t>
      </w:r>
    </w:p>
    <w:p>
      <w:r>
        <w:t>Updates threat score every second</w:t>
      </w:r>
    </w:p>
    <w:p>
      <w:pPr>
        <w:pStyle w:val="Heading2"/>
      </w:pPr>
      <w:r>
        <w:t>Frontend Design</w:t>
      </w:r>
    </w:p>
    <w:p>
      <w:r>
        <w:t>Built using HTML, CSS, JavaScript and Chart.js</w:t>
      </w:r>
    </w:p>
    <w:p>
      <w:pPr>
        <w:pStyle w:val="Heading2"/>
      </w:pPr>
      <w:r>
        <w:t>Backend Design</w:t>
      </w:r>
    </w:p>
    <w:p>
      <w:r>
        <w:t>Flask APIs handling authentication and scanning</w:t>
      </w:r>
    </w:p>
    <w:p>
      <w:pPr>
        <w:pStyle w:val="Heading2"/>
      </w:pPr>
      <w:r>
        <w:t>API Endpoints</w:t>
      </w:r>
    </w:p>
    <w:p>
      <w:r>
        <w:t>/api/analyze, /api/live-event, /api/analytics</w:t>
      </w:r>
    </w:p>
    <w:p>
      <w:pPr>
        <w:pStyle w:val="Heading2"/>
      </w:pPr>
      <w:r>
        <w:t>Security Features</w:t>
      </w:r>
    </w:p>
    <w:p>
      <w:r>
        <w:t>Session-based authentication and controlled routes</w:t>
      </w:r>
    </w:p>
    <w:p>
      <w:pPr>
        <w:pStyle w:val="Heading2"/>
      </w:pPr>
      <w:r>
        <w:t>Limitations</w:t>
      </w:r>
    </w:p>
    <w:p>
      <w:r>
        <w:t>No real packet capture, simulated data only</w:t>
      </w:r>
    </w:p>
    <w:p>
      <w:pPr>
        <w:pStyle w:val="Heading2"/>
      </w:pPr>
      <w:r>
        <w:t>Future Enhancements</w:t>
      </w:r>
    </w:p>
    <w:p>
      <w:r>
        <w:t>WebSocket, AI deep learning model, real IDS integration</w:t>
      </w:r>
    </w:p>
    <w:p>
      <w:pPr>
        <w:pStyle w:val="Heading2"/>
      </w:pPr>
      <w:r>
        <w:t>Conclusion</w:t>
      </w:r>
    </w:p>
    <w:p>
      <w:r>
        <w:t>This project demonstrates SOC-style cybersecurity monitoring system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